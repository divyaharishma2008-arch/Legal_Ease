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Scalability &amp; Future Plan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1 Mark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Current System Limitations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88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44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Priority to Address (High / Medium / Low)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LLM API Rate Limits &amp; Latency</w:t>
            </w:r>
          </w:p>
        </w:tc>
        <w:tc>
          <w:tcPr>
            <w:tcW w:type="dxa" w:w="388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High traffic can cause slow response times or temporary quota limits from AI provider.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Local Storage / Temporary Caching</w:t>
            </w:r>
          </w:p>
        </w:tc>
        <w:tc>
          <w:tcPr>
            <w:tcW w:type="dxa" w:w="388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Session history and generated document previews are cleared when the browser closes.</w:t>
            </w:r>
          </w:p>
        </w:tc>
        <w:tc>
          <w:tcPr>
            <w:tcW w:type="dxa" w:w="14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Basic E-Signature &amp; Multilingual Support</w:t>
            </w:r>
          </w:p>
        </w:tc>
        <w:tc>
          <w:tcPr>
            <w:tcW w:type="dxa" w:w="388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Advanced legal verification and local regional translation features are currently limited.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Medium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Scalability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Scalability Aspect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Proposed Upgrade / Solution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User Load</w:t>
            </w:r>
          </w:p>
        </w:tc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Handles concurrent local / tunnel requests.</w:t>
            </w:r>
          </w:p>
        </w:tc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Implement horizontal scaling using Docker containers &amp; Nginx load balancers.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Data Storage</w:t>
            </w:r>
          </w:p>
        </w:tc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Transient local document store.</w:t>
            </w:r>
          </w:p>
        </w:tc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Integrate MongoDB / PostgreSQL database for persistent user vaults and history.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Performance</w:t>
            </w:r>
          </w:p>
        </w:tc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Direct API calls to Gemini / Groq.</w:t>
            </w:r>
          </w:p>
        </w:tc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Add Redis caching for frequent legal templates and prompt request optimization.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Security</w:t>
            </w:r>
          </w:p>
        </w:tc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Standard environment variable protection.</w:t>
            </w:r>
          </w:p>
        </w:tc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Implement JWT-based authentication, role-based access control (RBAC), and encryption.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Future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0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Planned Feature / Enhancement</w:t>
            </w:r>
          </w:p>
        </w:tc>
        <w:tc>
          <w:tcPr>
            <w:tcW w:type="dxa" w:w="172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Target Timeline</w:t>
            </w:r>
          </w:p>
        </w:tc>
        <w:tc>
          <w:tcPr>
            <w:tcW w:type="dxa" w:w="259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Expected Impact</w:t>
            </w:r>
          </w:p>
        </w:tc>
      </w:tr>
      <w:tr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Phase 2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E-Signature Integration &amp; Cloud Storage Vault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Q1 2027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Enables seamless signing and legal document management.</w:t>
            </w:r>
          </w:p>
        </w:tc>
      </w:tr>
      <w:tr>
        <w:tc>
          <w:tcPr>
            <w:tcW w:type="dxa" w:w="14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Phase 3</w:t>
            </w:r>
          </w:p>
        </w:tc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Multi-Language Support &amp; Legal Clause Customizer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Q2 2027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Expands reach to regional users and non-English legal contracts.</w:t>
            </w:r>
          </w:p>
        </w:tc>
      </w:tr>
      <w:tr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Phase 4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AI Legal Risk Review &amp; Compliance Scanner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Q3 2027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Provides automated risk scores and highlights non-standard clauses.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