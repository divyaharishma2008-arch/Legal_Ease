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No. of Functional Features Included in the Solution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5 Marks</w:t>
            </w:r>
          </w:p>
        </w:tc>
      </w:tr>
    </w:tbl>
    <w:p/>
    <w:p>
      <w:r>
        <w:rPr>
          <w:rFonts w:ascii="Arial" w:hAnsi="Arial"/>
          <w:b/>
          <w:color w:val="003366"/>
          <w:sz w:val="28"/>
        </w:rPr>
        <w:t>Functional Features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331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Description</w:t>
            </w:r>
          </w:p>
        </w:tc>
        <w:tc>
          <w:tcPr>
            <w:tcW w:type="dxa" w:w="158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 / Component</w:t>
            </w:r>
          </w:p>
        </w:tc>
        <w:tc>
          <w:tcPr>
            <w:tcW w:type="dxa" w:w="158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 (Done/In Progress/Pending)</w:t>
            </w:r>
          </w:p>
        </w:tc>
        <w:tc>
          <w:tcPr>
            <w:tcW w:type="dxa" w:w="115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Marks Contribution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User Authentication</w:t>
            </w:r>
          </w:p>
        </w:tc>
        <w:tc>
          <w:tcPr>
            <w:tcW w:type="dxa" w:w="331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Secure sign-up, login, and JWT-based session management.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Auth Module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Done</w:t>
            </w:r>
          </w:p>
        </w:tc>
        <w:tc>
          <w:tcPr>
            <w:tcW w:type="dxa" w:w="115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AI Document Generator</w:t>
            </w:r>
          </w:p>
        </w:tc>
        <w:tc>
          <w:tcPr>
            <w:tcW w:type="dxa" w:w="331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Converts user prompt/inputs into tailored legal document drafts using LLM.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AI Engine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Done</w:t>
            </w:r>
          </w:p>
        </w:tc>
        <w:tc>
          <w:tcPr>
            <w:tcW w:type="dxa" w:w="115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Dynamic Input Forms</w:t>
            </w:r>
          </w:p>
        </w:tc>
        <w:tc>
          <w:tcPr>
            <w:tcW w:type="dxa" w:w="331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Interactive forms with fields based on legal document type (NDAs, Contracts).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Done</w:t>
            </w:r>
          </w:p>
        </w:tc>
        <w:tc>
          <w:tcPr>
            <w:tcW w:type="dxa" w:w="115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Real-Time Document Preview</w:t>
            </w:r>
          </w:p>
        </w:tc>
        <w:tc>
          <w:tcPr>
            <w:tcW w:type="dxa" w:w="331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Live rendering and editing of generated draft before downloading.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UI Module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Done</w:t>
            </w:r>
          </w:p>
        </w:tc>
        <w:tc>
          <w:tcPr>
            <w:tcW w:type="dxa" w:w="115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Multi-Format Export</w:t>
            </w:r>
          </w:p>
        </w:tc>
        <w:tc>
          <w:tcPr>
            <w:tcW w:type="dxa" w:w="331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Allows downloading legal documents in PDF and editable Word (.docx) formats.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Exporter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Done</w:t>
            </w:r>
          </w:p>
        </w:tc>
        <w:tc>
          <w:tcPr>
            <w:tcW w:type="dxa" w:w="115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Document History &amp; Storage</w:t>
            </w:r>
          </w:p>
        </w:tc>
        <w:tc>
          <w:tcPr>
            <w:tcW w:type="dxa" w:w="331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Saves created documents securely in user profile history.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Done</w:t>
            </w:r>
          </w:p>
        </w:tc>
        <w:tc>
          <w:tcPr>
            <w:tcW w:type="dxa" w:w="115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Legal Template Selector</w:t>
            </w:r>
          </w:p>
        </w:tc>
        <w:tc>
          <w:tcPr>
            <w:tcW w:type="dxa" w:w="331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Categorized selection of standardized legal agreement templates.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158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Done</w:t>
            </w:r>
          </w:p>
        </w:tc>
        <w:tc>
          <w:tcPr>
            <w:tcW w:type="dxa" w:w="115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Digital Signature Placeholder</w:t>
            </w:r>
          </w:p>
        </w:tc>
        <w:tc>
          <w:tcPr>
            <w:tcW w:type="dxa" w:w="331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Inserts signature blocks and options for digital sign-offs.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Integrations</w:t>
            </w:r>
          </w:p>
        </w:tc>
        <w:tc>
          <w:tcPr>
            <w:tcW w:type="dxa" w:w="158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 Progress</w:t>
            </w:r>
          </w:p>
        </w:tc>
        <w:tc>
          <w:tcPr>
            <w:tcW w:type="dxa" w:w="115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</w:tbl>
    <w:p/>
    <w:p>
      <w:r>
        <w:rPr>
          <w:rFonts w:ascii="Arial" w:hAnsi="Arial"/>
          <w:b/>
          <w:color w:val="003366"/>
          <w:sz w:val="28"/>
        </w:rPr>
        <w:t>Feature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Total Features Planned</w:t>
            </w:r>
          </w:p>
        </w:tc>
        <w:tc>
          <w:tcPr>
            <w:tcW w:type="dxa" w:w="43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</w:tr>
      <w:tr>
        <w:tc>
          <w:tcPr>
            <w:tcW w:type="dxa" w:w="50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Total Features Implemented</w:t>
            </w:r>
          </w:p>
        </w:tc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</w:tr>
      <w:tr>
        <w:tc>
          <w:tcPr>
            <w:tcW w:type="dxa" w:w="50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Core / Must-Have Features</w:t>
            </w:r>
          </w:p>
        </w:tc>
        <w:tc>
          <w:tcPr>
            <w:tcW w:type="dxa" w:w="43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50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Additional / Nice-to-Have Features</w:t>
            </w:r>
          </w:p>
        </w:tc>
        <w:tc>
          <w:tcPr>
            <w:tcW w:type="dxa" w:w="43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50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Features Tested &amp; Verified</w:t>
            </w:r>
          </w:p>
        </w:tc>
        <w:tc>
          <w:tcPr>
            <w:tcW w:type="dxa" w:w="43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</w:tr>
      <w:tr>
        <w:tc>
          <w:tcPr>
            <w:tcW w:type="dxa" w:w="49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/>
        </w:tc>
        <w:tc>
          <w:tcPr>
            <w:tcW w:type="dxa" w:w="49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/>
        </w:tc>
      </w:tr>
    </w:tbl>
    <w:p/>
    <w:p>
      <w:r>
        <w:rPr>
          <w:rFonts w:ascii="Arial" w:hAnsi="Arial"/>
          <w:b/>
          <w:color w:val="003366"/>
          <w:sz w:val="28"/>
        </w:rPr>
        <w:t>Feature Category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S.No</w:t>
            </w:r>
          </w:p>
        </w:tc>
        <w:tc>
          <w:tcPr>
            <w:tcW w:type="dxa" w:w="288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Features in Category</w:t>
            </w:r>
          </w:p>
        </w:tc>
        <w:tc>
          <w:tcPr>
            <w:tcW w:type="dxa" w:w="345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Example Features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User Interface (UI)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45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Dynamic Input Forms, Document Preview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Backend / Logic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45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AI Legal Document Drafting Engine, Export Services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Database / Storage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45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User Document Vault &amp; History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API / Integration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345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OpenAI / LLM API Integration, PDF Engine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Security / Authentication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345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JWT-based User Auth &amp; Access Control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