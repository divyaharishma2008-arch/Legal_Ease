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Define Your Technology Stack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 Marks</w:t>
            </w:r>
          </w:p>
        </w:tc>
      </w:tr>
    </w:tbl>
    <w:p/>
    <w:p>
      <w:r>
        <w:rPr>
          <w:rFonts w:ascii="Arial" w:hAnsi="Arial"/>
          <w:b/>
          <w:color w:val="003366"/>
          <w:sz w:val="28"/>
        </w:rPr>
        <w:t>Technology Stack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</w:t>
            </w:r>
          </w:p>
        </w:tc>
        <w:tc>
          <w:tcPr>
            <w:tcW w:type="dxa" w:w="288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Architecture Component/Layer</w:t>
            </w:r>
          </w:p>
        </w:tc>
        <w:tc>
          <w:tcPr>
            <w:tcW w:type="dxa" w:w="288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 Chosen</w:t>
            </w:r>
          </w:p>
        </w:tc>
        <w:tc>
          <w:tcPr>
            <w:tcW w:type="dxa" w:w="345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Justification / Purpose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Frontend / Client-Side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React.js, HTML5, CSS3, JavaScript</w:t>
            </w:r>
          </w:p>
        </w:tc>
        <w:tc>
          <w:tcPr>
            <w:tcW w:type="dxa" w:w="345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Provides a dynamic, responsive user interface with re-usable components for easy user input forms and document previews.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Backend / Server-Side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Python (FastAPI / Flask)</w:t>
            </w:r>
          </w:p>
        </w:tc>
        <w:tc>
          <w:tcPr>
            <w:tcW w:type="dxa" w:w="345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Lightweight, highly scalable, and ideal for seamlessly integrating AI/NLP frameworks and processing document generation algorithms efficiently.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Database / Data Storage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MongoDB / PostgreSQL</w:t>
            </w:r>
          </w:p>
        </w:tc>
        <w:tc>
          <w:tcPr>
            <w:tcW w:type="dxa" w:w="345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Efficiently handles user profiles, structured metadata, and unstructured document templates with strong data security.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Cloud / Hosting / Deployment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AWS (Amazon EC2 / S3) / Vercel</w:t>
            </w:r>
          </w:p>
        </w:tc>
        <w:tc>
          <w:tcPr>
            <w:tcW w:type="dxa" w:w="345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Ensures cost-effective hosting, high availability, and effortless scalability for storing generated PDF/Word legal documents.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Version Control &amp; CI/CD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GitHub &amp; GitHub Actions</w:t>
            </w:r>
          </w:p>
        </w:tc>
        <w:tc>
          <w:tcPr>
            <w:tcW w:type="dxa" w:w="345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Enables seamless team collaboration, version tracking, and automated deployment pipelines.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Third-Party APIs / Other Tools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OpenAI API (or LLM API) &amp; LangChain, ReportLab / python-docx</w:t>
            </w:r>
          </w:p>
        </w:tc>
        <w:tc>
          <w:tcPr>
            <w:tcW w:type="dxa" w:w="345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Used for core AI document parsing/generation capabilities and automated export to Word/PDF formats.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