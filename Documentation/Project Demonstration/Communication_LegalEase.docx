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36"/>
        </w:rPr>
        <w:t>SMARTBRIDGE - SKILL WALLET</w:t>
      </w:r>
    </w:p>
    <w:p>
      <w:pPr>
        <w:jc w:val="center"/>
      </w:pPr>
      <w:r>
        <w:rPr>
          <w:rFonts w:ascii="Arial" w:hAnsi="Arial"/>
          <w:i/>
          <w:color w:val="646464"/>
          <w:sz w:val="24"/>
        </w:rPr>
        <w:t>Communication Document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64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20"/>
              </w:rPr>
              <w:t>30 September 2026</w:t>
            </w:r>
          </w:p>
        </w:tc>
      </w:tr>
      <w:tr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Team ID</w:t>
            </w:r>
          </w:p>
        </w:tc>
        <w:tc>
          <w:tcPr>
            <w:tcW w:type="dxa" w:w="64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20"/>
              </w:rPr>
              <w:t>6ab61f20856a6a91bc3888a6</w:t>
            </w:r>
          </w:p>
        </w:tc>
      </w:tr>
      <w:tr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Project Name</w:t>
            </w:r>
          </w:p>
        </w:tc>
        <w:tc>
          <w:tcPr>
            <w:tcW w:type="dxa" w:w="64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20"/>
              </w:rPr>
              <w:t>LegalEase: AI-Powered Legal Document Generator</w:t>
            </w:r>
          </w:p>
        </w:tc>
      </w:tr>
      <w:tr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Maximum Marks</w:t>
            </w:r>
          </w:p>
        </w:tc>
        <w:tc>
          <w:tcPr>
            <w:tcW w:type="dxa" w:w="64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20"/>
              </w:rPr>
              <w:t>1 Mark</w:t>
            </w:r>
          </w:p>
        </w:tc>
      </w:tr>
    </w:tbl>
    <w:p/>
    <w:p>
      <w:r>
        <w:rPr>
          <w:rFonts w:ascii="Arial" w:hAnsi="Arial"/>
          <w:b/>
          <w:color w:val="003366"/>
          <w:sz w:val="26"/>
        </w:rPr>
        <w:t>Communication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20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2160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Communication Type</w:t>
            </w:r>
          </w:p>
        </w:tc>
        <w:tc>
          <w:tcPr>
            <w:tcW w:type="dxa" w:w="1440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728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Channel / Tool</w:t>
            </w:r>
          </w:p>
        </w:tc>
        <w:tc>
          <w:tcPr>
            <w:tcW w:type="dxa" w:w="1584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Participants</w:t>
            </w:r>
          </w:p>
        </w:tc>
        <w:tc>
          <w:tcPr>
            <w:tcW w:type="dxa" w:w="2304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72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16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Team Standup</w:t>
            </w:r>
          </w:p>
        </w:tc>
        <w:tc>
          <w:tcPr>
            <w:tcW w:type="dxa" w:w="144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Daily</w:t>
            </w:r>
          </w:p>
        </w:tc>
        <w:tc>
          <w:tcPr>
            <w:tcW w:type="dxa" w:w="1728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WhatsApp / Discord</w:t>
            </w:r>
          </w:p>
        </w:tc>
        <w:tc>
          <w:tcPr>
            <w:tcW w:type="dxa" w:w="158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Divya, Inbarakini R, Mala N, Padma Santhiya</w:t>
            </w:r>
          </w:p>
        </w:tc>
        <w:tc>
          <w:tcPr>
            <w:tcW w:type="dxa" w:w="230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Track daily tasks, AI prompt integration, and feature development progress.</w:t>
            </w:r>
          </w:p>
        </w:tc>
      </w:tr>
      <w:tr>
        <w:tc>
          <w:tcPr>
            <w:tcW w:type="dxa" w:w="72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16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Progress Update</w:t>
            </w:r>
          </w:p>
        </w:tc>
        <w:tc>
          <w:tcPr>
            <w:tcW w:type="dxa" w:w="144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Weekly</w:t>
            </w:r>
          </w:p>
        </w:tc>
        <w:tc>
          <w:tcPr>
            <w:tcW w:type="dxa" w:w="1728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Google Meet / Zoom</w:t>
            </w:r>
          </w:p>
        </w:tc>
        <w:tc>
          <w:tcPr>
            <w:tcW w:type="dxa" w:w="158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Entire Team &amp; Project Mentor</w:t>
            </w:r>
          </w:p>
        </w:tc>
        <w:tc>
          <w:tcPr>
            <w:tcW w:type="dxa" w:w="230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Review weekly milestones, AI document output quality, and module integration.</w:t>
            </w:r>
          </w:p>
        </w:tc>
      </w:tr>
      <w:tr>
        <w:tc>
          <w:tcPr>
            <w:tcW w:type="dxa" w:w="72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16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Issue / Bug Discussion</w:t>
            </w:r>
          </w:p>
        </w:tc>
        <w:tc>
          <w:tcPr>
            <w:tcW w:type="dxa" w:w="144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As Needed</w:t>
            </w:r>
          </w:p>
        </w:tc>
        <w:tc>
          <w:tcPr>
            <w:tcW w:type="dxa" w:w="1728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GitHub Issues &amp; WhatsApp</w:t>
            </w:r>
          </w:p>
        </w:tc>
        <w:tc>
          <w:tcPr>
            <w:tcW w:type="dxa" w:w="158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Relevant Developers &amp; Testers</w:t>
            </w:r>
          </w:p>
        </w:tc>
        <w:tc>
          <w:tcPr>
            <w:tcW w:type="dxa" w:w="230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Identify and resolve critical bugs in document generation and export functionalities.</w:t>
            </w:r>
          </w:p>
        </w:tc>
      </w:tr>
      <w:tr>
        <w:tc>
          <w:tcPr>
            <w:tcW w:type="dxa" w:w="72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16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Stakeholder Review</w:t>
            </w:r>
          </w:p>
        </w:tc>
        <w:tc>
          <w:tcPr>
            <w:tcW w:type="dxa" w:w="144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Bi-Weekly</w:t>
            </w:r>
          </w:p>
        </w:tc>
        <w:tc>
          <w:tcPr>
            <w:tcW w:type="dxa" w:w="1728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Google Meet</w:t>
            </w:r>
          </w:p>
        </w:tc>
        <w:tc>
          <w:tcPr>
            <w:tcW w:type="dxa" w:w="158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Team Members &amp; Evaluator / Mentor</w:t>
            </w:r>
          </w:p>
        </w:tc>
        <w:tc>
          <w:tcPr>
            <w:tcW w:type="dxa" w:w="230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Demonstrate project increments and gather feedback on UI and legal templates.</w:t>
            </w:r>
          </w:p>
        </w:tc>
      </w:tr>
      <w:tr>
        <w:tc>
          <w:tcPr>
            <w:tcW w:type="dxa" w:w="72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216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Final Demo Rehearsal</w:t>
            </w:r>
          </w:p>
        </w:tc>
        <w:tc>
          <w:tcPr>
            <w:tcW w:type="dxa" w:w="144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Once</w:t>
            </w:r>
          </w:p>
        </w:tc>
        <w:tc>
          <w:tcPr>
            <w:tcW w:type="dxa" w:w="1728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Google Meet</w:t>
            </w:r>
          </w:p>
        </w:tc>
        <w:tc>
          <w:tcPr>
            <w:tcW w:type="dxa" w:w="158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Divya, Inbarakini R, Mala N, Padma Santhiya</w:t>
            </w:r>
          </w:p>
        </w:tc>
        <w:tc>
          <w:tcPr>
            <w:tcW w:type="dxa" w:w="230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Dry run of final project presentation and AI document generation demo.</w:t>
            </w:r>
          </w:p>
        </w:tc>
      </w:tr>
    </w:tbl>
    <w:p/>
    <w:p>
      <w:r>
        <w:rPr>
          <w:rFonts w:ascii="Arial" w:hAnsi="Arial"/>
          <w:b/>
          <w:color w:val="003366"/>
          <w:sz w:val="26"/>
        </w:rPr>
        <w:t>Communication Challenges &amp; Resolutions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864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S.No</w:t>
            </w:r>
          </w:p>
        </w:tc>
        <w:tc>
          <w:tcPr>
            <w:tcW w:type="dxa" w:w="4608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Challenge Faced</w:t>
            </w:r>
          </w:p>
        </w:tc>
        <w:tc>
          <w:tcPr>
            <w:tcW w:type="dxa" w:w="4464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Resolution / Action Taken</w:t>
            </w:r>
          </w:p>
        </w:tc>
      </w:tr>
      <w:tr>
        <w:tc>
          <w:tcPr>
            <w:tcW w:type="dxa" w:w="86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4608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Scheduling conflicts among team members during daily standups.</w:t>
            </w:r>
          </w:p>
        </w:tc>
        <w:tc>
          <w:tcPr>
            <w:tcW w:type="dxa" w:w="446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Established fixed evening sync-up slots and used WhatsApp group chats for asynchronous updates.</w:t>
            </w:r>
          </w:p>
        </w:tc>
      </w:tr>
      <w:tr>
        <w:tc>
          <w:tcPr>
            <w:tcW w:type="dxa" w:w="86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4608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Delay in receiving feedback on AI legal document template formatting.</w:t>
            </w:r>
          </w:p>
        </w:tc>
        <w:tc>
          <w:tcPr>
            <w:tcW w:type="dxa" w:w="446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Created a shared Google Sheet and Discord channel dedicated to tracking UI/formatting revisions.</w:t>
            </w:r>
          </w:p>
        </w:tc>
      </w:tr>
      <w:tr>
        <w:tc>
          <w:tcPr>
            <w:tcW w:type="dxa" w:w="86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4608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Unclear task allocation for frontend and backend API integration.</w:t>
            </w:r>
          </w:p>
        </w:tc>
        <w:tc>
          <w:tcPr>
            <w:tcW w:type="dxa" w:w="446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Utilized GitHub Projects and Kanban board to clearly assign tasks and track status in real-time.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