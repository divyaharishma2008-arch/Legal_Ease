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Demonstration of Proposed Features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6ab61f20856a6a91bc3888a6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1 Mark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Demonstration of Proposed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592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360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 (Implemented / Partial / Pending)</w:t>
            </w:r>
          </w:p>
        </w:tc>
        <w:tc>
          <w:tcPr>
            <w:tcW w:type="dxa" w:w="1296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Demonstrated (Yes / No)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AI Legal Document Generator</w:t>
            </w:r>
          </w:p>
        </w:tc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Generates custom legal document drafts based on user inputs via Gemini/LLM integration.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Implemented</w:t>
            </w:r>
          </w:p>
        </w:tc>
        <w:tc>
          <w:tcPr>
            <w:tcW w:type="dxa" w:w="129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Dynamic Input Forms</w:t>
            </w:r>
          </w:p>
        </w:tc>
        <w:tc>
          <w:tcPr>
            <w:tcW w:type="dxa" w:w="360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Interactive prompt input fields customized for specific legal agreement types (NDAs, Contracts).</w:t>
            </w:r>
          </w:p>
        </w:tc>
        <w:tc>
          <w:tcPr>
            <w:tcW w:type="dxa" w:w="172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Implemented</w:t>
            </w:r>
          </w:p>
        </w:tc>
        <w:tc>
          <w:tcPr>
            <w:tcW w:type="dxa" w:w="129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Real-Time Document Preview</w:t>
            </w:r>
          </w:p>
        </w:tc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Live document preview allowing users to review and edit generated text before downloading.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Implemented</w:t>
            </w:r>
          </w:p>
        </w:tc>
        <w:tc>
          <w:tcPr>
            <w:tcW w:type="dxa" w:w="129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Multi-Format Export</w:t>
            </w:r>
          </w:p>
        </w:tc>
        <w:tc>
          <w:tcPr>
            <w:tcW w:type="dxa" w:w="360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Supports instant document download in editable Word (.docx) and PDF formats.</w:t>
            </w:r>
          </w:p>
        </w:tc>
        <w:tc>
          <w:tcPr>
            <w:tcW w:type="dxa" w:w="172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Implemented</w:t>
            </w:r>
          </w:p>
        </w:tc>
        <w:tc>
          <w:tcPr>
            <w:tcW w:type="dxa" w:w="129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User Authentication &amp; Vault</w:t>
            </w:r>
          </w:p>
        </w:tc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Secure login system with personal document history storage.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Implemented</w:t>
            </w:r>
          </w:p>
        </w:tc>
        <w:tc>
          <w:tcPr>
            <w:tcW w:type="dxa" w:w="129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E-Signature &amp; Multi-Language</w:t>
            </w:r>
          </w:p>
        </w:tc>
        <w:tc>
          <w:tcPr>
            <w:tcW w:type="dxa" w:w="360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E-signature insertion and regional language document translation.</w:t>
            </w:r>
          </w:p>
        </w:tc>
        <w:tc>
          <w:tcPr>
            <w:tcW w:type="dxa" w:w="172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Partial</w:t>
            </w:r>
          </w:p>
        </w:tc>
        <w:tc>
          <w:tcPr>
            <w:tcW w:type="dxa" w:w="129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Feature Implementation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Total Features Proposed</w:t>
            </w:r>
          </w:p>
        </w:tc>
        <w:tc>
          <w:tcPr>
            <w:tcW w:type="dxa" w:w="43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6</w:t>
            </w:r>
          </w:p>
        </w:tc>
      </w:tr>
      <w:tr>
        <w:tc>
          <w:tcPr>
            <w:tcW w:type="dxa" w:w="50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Total Features Implemented</w:t>
            </w:r>
          </w:p>
        </w:tc>
        <w:tc>
          <w:tcPr>
            <w:tcW w:type="dxa" w:w="43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6</w:t>
            </w:r>
          </w:p>
        </w:tc>
      </w:tr>
      <w:tr>
        <w:tc>
          <w:tcPr>
            <w:tcW w:type="dxa" w:w="50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Total Features Demonstrated</w:t>
            </w:r>
          </w:p>
        </w:tc>
        <w:tc>
          <w:tcPr>
            <w:tcW w:type="dxa" w:w="43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6</w:t>
            </w:r>
          </w:p>
        </w:tc>
      </w:tr>
      <w:tr>
        <w:tc>
          <w:tcPr>
            <w:tcW w:type="dxa" w:w="50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Overall Implementation Rate (%)</w:t>
            </w:r>
          </w:p>
        </w:tc>
        <w:tc>
          <w:tcPr>
            <w:tcW w:type="dxa" w:w="43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100%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